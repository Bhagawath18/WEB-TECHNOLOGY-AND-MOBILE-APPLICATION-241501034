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9680" w14:textId="77777777" w:rsidR="00420502" w:rsidRDefault="00000000">
      <w:pPr>
        <w:pStyle w:val="Title"/>
      </w:pPr>
      <w:r>
        <w:t>WEB TECHNOLOGY LAB</w:t>
      </w:r>
    </w:p>
    <w:p w14:paraId="22515633" w14:textId="77777777" w:rsidR="00EE66BD" w:rsidRDefault="00000000" w:rsidP="00EE66BD">
      <w:r>
        <w:t>EXP.NO: 7</w:t>
      </w:r>
    </w:p>
    <w:p w14:paraId="23AC9E8E" w14:textId="3A1999E3" w:rsidR="00EE66BD" w:rsidRDefault="00EE66BD" w:rsidP="00EE66BD">
      <w:proofErr w:type="spellStart"/>
      <w:r>
        <w:t>Name:Bhagawath</w:t>
      </w:r>
      <w:proofErr w:type="spellEnd"/>
      <w:r>
        <w:t xml:space="preserve"> Narayanan N</w:t>
      </w:r>
    </w:p>
    <w:p w14:paraId="2209B30C" w14:textId="4704E851" w:rsidR="00420502" w:rsidRDefault="00000000" w:rsidP="00EE66BD">
      <w:r>
        <w:t>AIM:</w:t>
      </w:r>
    </w:p>
    <w:p w14:paraId="69268CD4" w14:textId="77777777" w:rsidR="00420502" w:rsidRDefault="00000000">
      <w:r>
        <w:t>To develop an Android calculator application using Android Studio.</w:t>
      </w:r>
    </w:p>
    <w:p w14:paraId="06F58712" w14:textId="77777777" w:rsidR="00420502" w:rsidRDefault="00000000">
      <w:pPr>
        <w:pStyle w:val="Heading1"/>
      </w:pPr>
      <w:r>
        <w:t>PROGRAM:</w:t>
      </w:r>
    </w:p>
    <w:p w14:paraId="144B8027" w14:textId="77777777" w:rsidR="00420502" w:rsidRDefault="00000000">
      <w:pPr>
        <w:pStyle w:val="Heading2"/>
      </w:pPr>
      <w:r>
        <w:t>activity_main.xml</w:t>
      </w:r>
    </w:p>
    <w:p w14:paraId="2F801E01" w14:textId="77777777" w:rsidR="00420502" w:rsidRDefault="00000000">
      <w:r>
        <w:t>&lt;?xml version="1.0" encoding="utf-8"?&gt;</w:t>
      </w:r>
      <w:r>
        <w:br/>
        <w:t>&lt;</w:t>
      </w:r>
      <w:proofErr w:type="spellStart"/>
      <w:r>
        <w:t>androidx.constraintlayout.widget.ConstraintLayout</w:t>
      </w:r>
      <w:proofErr w:type="spellEnd"/>
      <w:r>
        <w:br/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  <w:r>
        <w:br/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="@+id/editTextNumber1"</w:t>
      </w:r>
      <w:r>
        <w:br/>
      </w:r>
      <w:proofErr w:type="spellStart"/>
      <w:r>
        <w:t>android:layout_width</w:t>
      </w:r>
      <w:proofErr w:type="spellEnd"/>
      <w:r>
        <w:t>="0dp"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android:hint</w:t>
      </w:r>
      <w:proofErr w:type="spellEnd"/>
      <w:r>
        <w:t>="Enter first number"</w:t>
      </w:r>
      <w:r>
        <w:br/>
      </w:r>
      <w:proofErr w:type="spellStart"/>
      <w:r>
        <w:t>app:layout_constraintTop_toTopOf</w:t>
      </w:r>
      <w:proofErr w:type="spellEnd"/>
      <w:r>
        <w:t>="parent"/&gt;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="@+id/editTextNumber2"</w:t>
      </w:r>
      <w:r>
        <w:br/>
      </w:r>
      <w:proofErr w:type="spellStart"/>
      <w:r>
        <w:t>android:layout_width</w:t>
      </w:r>
      <w:proofErr w:type="spellEnd"/>
      <w:r>
        <w:t>="0dp"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android:hint</w:t>
      </w:r>
      <w:proofErr w:type="spellEnd"/>
      <w:r>
        <w:t>="Enter second number"</w:t>
      </w:r>
      <w:r>
        <w:br/>
      </w:r>
      <w:proofErr w:type="spellStart"/>
      <w:r>
        <w:t>app:layout_constraintTop_toBottomOf</w:t>
      </w:r>
      <w:proofErr w:type="spellEnd"/>
      <w:r>
        <w:t>="@id/editTextNumber1"/&gt;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="Add"/&gt;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buttonSubtract</w:t>
      </w:r>
      <w:proofErr w:type="spellEnd"/>
      <w:r>
        <w:t>"</w:t>
      </w:r>
      <w:r>
        <w:br/>
      </w:r>
      <w:proofErr w:type="spellStart"/>
      <w:r>
        <w:lastRenderedPageBreak/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="Subtract"/&gt;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buttonMultiply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="Multiply"/&gt;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buttonDivide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="Divide"/&gt;</w:t>
      </w:r>
      <w:r>
        <w:br/>
      </w:r>
      <w:r>
        <w:br/>
        <w:t>&lt;</w:t>
      </w:r>
      <w:proofErr w:type="spellStart"/>
      <w:r>
        <w:t>TextView</w:t>
      </w:r>
      <w:proofErr w:type="spellEnd"/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textViewResult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="Result"/&gt;</w:t>
      </w:r>
      <w:r>
        <w:br/>
      </w:r>
      <w:r>
        <w:br/>
        <w:t>&lt;/</w:t>
      </w:r>
      <w:proofErr w:type="spellStart"/>
      <w:r>
        <w:t>androidx.constraintlayout.widget.ConstraintLayout</w:t>
      </w:r>
      <w:proofErr w:type="spellEnd"/>
      <w:r>
        <w:t>&gt;</w:t>
      </w:r>
    </w:p>
    <w:p w14:paraId="610BCAED" w14:textId="77777777" w:rsidR="00420502" w:rsidRDefault="00000000">
      <w:pPr>
        <w:pStyle w:val="Heading2"/>
      </w:pPr>
      <w:r>
        <w:t>MainActivity.java</w:t>
      </w:r>
    </w:p>
    <w:p w14:paraId="1C74D9A4" w14:textId="77777777" w:rsidR="00420502" w:rsidRDefault="00000000">
      <w:r>
        <w:t xml:space="preserve">package </w:t>
      </w:r>
      <w:proofErr w:type="spellStart"/>
      <w:r>
        <w:t>com.example.calculatorapp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  <w:t xml:space="preserve">import </w:t>
      </w:r>
      <w:proofErr w:type="spellStart"/>
      <w:r>
        <w:t>android.widget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EditText</w:t>
      </w:r>
      <w:proofErr w:type="spellEnd"/>
      <w:r>
        <w:t xml:space="preserve"> n1, n2;</w:t>
      </w:r>
      <w:r>
        <w:br/>
      </w:r>
      <w:proofErr w:type="spellStart"/>
      <w:r>
        <w:t>TextView</w:t>
      </w:r>
      <w:proofErr w:type="spellEnd"/>
      <w:r>
        <w:t xml:space="preserve"> result;</w:t>
      </w:r>
      <w:r>
        <w:br/>
      </w:r>
      <w:r>
        <w:br/>
        <w:t xml:space="preserve">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  <w:r>
        <w:br/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  <w:t xml:space="preserve">n1 = </w:t>
      </w:r>
      <w:proofErr w:type="spellStart"/>
      <w:r>
        <w:t>findViewById</w:t>
      </w:r>
      <w:proofErr w:type="spellEnd"/>
      <w:r>
        <w:t>(R.id.editTextNumber1);</w:t>
      </w:r>
      <w:r>
        <w:br/>
        <w:t xml:space="preserve">n2 = </w:t>
      </w:r>
      <w:proofErr w:type="spellStart"/>
      <w:r>
        <w:t>findViewById</w:t>
      </w:r>
      <w:proofErr w:type="spellEnd"/>
      <w:r>
        <w:t>(R.id.editTextNumber2);</w:t>
      </w:r>
      <w:r>
        <w:br/>
        <w:t xml:space="preserve">result = </w:t>
      </w:r>
      <w:proofErr w:type="spellStart"/>
      <w:r>
        <w:t>findViewById</w:t>
      </w:r>
      <w:proofErr w:type="spellEnd"/>
      <w:r>
        <w:t>(</w:t>
      </w:r>
      <w:proofErr w:type="spellStart"/>
      <w:r>
        <w:t>R.id.textViewResult</w:t>
      </w:r>
      <w:proofErr w:type="spellEnd"/>
      <w:r>
        <w:t>);</w:t>
      </w:r>
      <w:r>
        <w:br/>
      </w:r>
      <w:r>
        <w:lastRenderedPageBreak/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R.id.buttonAdd</w:t>
      </w:r>
      <w:proofErr w:type="spellEnd"/>
      <w:r>
        <w:t>).</w:t>
      </w:r>
      <w:proofErr w:type="spellStart"/>
      <w:r>
        <w:t>setOnClickListener</w:t>
      </w:r>
      <w:proofErr w:type="spellEnd"/>
      <w:r>
        <w:t>(v -&gt; calc('+'));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R.id.buttonSubtract</w:t>
      </w:r>
      <w:proofErr w:type="spellEnd"/>
      <w:r>
        <w:t>).</w:t>
      </w:r>
      <w:proofErr w:type="spellStart"/>
      <w:r>
        <w:t>setOnClickListener</w:t>
      </w:r>
      <w:proofErr w:type="spellEnd"/>
      <w:r>
        <w:t>(v -&gt; calc('-'));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R.id.buttonMultiply</w:t>
      </w:r>
      <w:proofErr w:type="spellEnd"/>
      <w:r>
        <w:t>).</w:t>
      </w:r>
      <w:proofErr w:type="spellStart"/>
      <w:r>
        <w:t>setOnClickListener</w:t>
      </w:r>
      <w:proofErr w:type="spellEnd"/>
      <w:r>
        <w:t>(v -&gt; calc('*'));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R.id.buttonDivide</w:t>
      </w:r>
      <w:proofErr w:type="spellEnd"/>
      <w:r>
        <w:t>).</w:t>
      </w:r>
      <w:proofErr w:type="spellStart"/>
      <w:r>
        <w:t>setOnClickListener</w:t>
      </w:r>
      <w:proofErr w:type="spellEnd"/>
      <w:r>
        <w:t>(v -&gt; calc('/'));</w:t>
      </w:r>
      <w:r>
        <w:br/>
        <w:t>}</w:t>
      </w:r>
      <w:r>
        <w:br/>
      </w:r>
      <w:r>
        <w:br/>
        <w:t>void calc(char op){</w:t>
      </w:r>
      <w:r>
        <w:br/>
        <w:t xml:space="preserve">double a = </w:t>
      </w:r>
      <w:proofErr w:type="spellStart"/>
      <w:r>
        <w:t>Double.parseDouble</w:t>
      </w:r>
      <w:proofErr w:type="spellEnd"/>
      <w:r>
        <w:t>(n1.getText().</w:t>
      </w:r>
      <w:proofErr w:type="spellStart"/>
      <w:r>
        <w:t>toString</w:t>
      </w:r>
      <w:proofErr w:type="spellEnd"/>
      <w:r>
        <w:t>());</w:t>
      </w:r>
      <w:r>
        <w:br/>
        <w:t xml:space="preserve">double b = </w:t>
      </w:r>
      <w:proofErr w:type="spellStart"/>
      <w:r>
        <w:t>Double.parseDouble</w:t>
      </w:r>
      <w:proofErr w:type="spellEnd"/>
      <w:r>
        <w:t>(n2.getText().</w:t>
      </w:r>
      <w:proofErr w:type="spellStart"/>
      <w:r>
        <w:t>toString</w:t>
      </w:r>
      <w:proofErr w:type="spellEnd"/>
      <w:r>
        <w:t>());</w:t>
      </w:r>
      <w:r>
        <w:br/>
        <w:t>double r=0;</w:t>
      </w:r>
      <w:r>
        <w:br/>
      </w:r>
      <w:r>
        <w:br/>
        <w:t>switch(op){</w:t>
      </w:r>
      <w:r>
        <w:br/>
        <w:t>case '+': r=</w:t>
      </w:r>
      <w:proofErr w:type="spellStart"/>
      <w:r>
        <w:t>a+b</w:t>
      </w:r>
      <w:proofErr w:type="spellEnd"/>
      <w:r>
        <w:t>; break;</w:t>
      </w:r>
      <w:r>
        <w:br/>
        <w:t>case '-': r=a-b; break;</w:t>
      </w:r>
      <w:r>
        <w:br/>
        <w:t>case '*': r=a*b; break;</w:t>
      </w:r>
      <w:r>
        <w:br/>
        <w:t>case '/': r=a/b; break;</w:t>
      </w:r>
      <w:r>
        <w:br/>
        <w:t>}</w:t>
      </w:r>
      <w:r>
        <w:br/>
      </w:r>
      <w:r>
        <w:br/>
      </w:r>
      <w:proofErr w:type="spellStart"/>
      <w:r>
        <w:t>result.setText</w:t>
      </w:r>
      <w:proofErr w:type="spellEnd"/>
      <w:r>
        <w:t>("Result: "+r);</w:t>
      </w:r>
      <w:r>
        <w:br/>
        <w:t>}</w:t>
      </w:r>
      <w:r>
        <w:br/>
        <w:t>}</w:t>
      </w:r>
    </w:p>
    <w:p w14:paraId="49CE1F80" w14:textId="77777777" w:rsidR="00420502" w:rsidRDefault="00000000">
      <w:pPr>
        <w:pStyle w:val="Heading1"/>
      </w:pPr>
      <w:r>
        <w:t>RESULT:</w:t>
      </w:r>
    </w:p>
    <w:p w14:paraId="039B50D0" w14:textId="77777777" w:rsidR="00420502" w:rsidRDefault="00000000">
      <w:r>
        <w:t>Calculator app successfully executed.</w:t>
      </w:r>
    </w:p>
    <w:p w14:paraId="6C580032" w14:textId="77777777" w:rsidR="006642A2" w:rsidRDefault="006642A2"/>
    <w:p w14:paraId="02D7AAAA" w14:textId="77777777" w:rsidR="006642A2" w:rsidRDefault="006642A2"/>
    <w:p w14:paraId="6C254638" w14:textId="44FC2A44" w:rsidR="006642A2" w:rsidRDefault="006642A2">
      <w:r>
        <w:rPr>
          <w:noProof/>
        </w:rPr>
        <w:lastRenderedPageBreak/>
        <w:drawing>
          <wp:inline distT="0" distB="0" distL="0" distR="0" wp14:anchorId="18EE395D" wp14:editId="19B55AB8">
            <wp:extent cx="5486400" cy="2590165"/>
            <wp:effectExtent l="0" t="0" r="0" b="635"/>
            <wp:docPr id="17578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7582" name="Picture 17578075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3816">
    <w:abstractNumId w:val="8"/>
  </w:num>
  <w:num w:numId="2" w16cid:durableId="450436131">
    <w:abstractNumId w:val="6"/>
  </w:num>
  <w:num w:numId="3" w16cid:durableId="212229879">
    <w:abstractNumId w:val="5"/>
  </w:num>
  <w:num w:numId="4" w16cid:durableId="1704670384">
    <w:abstractNumId w:val="4"/>
  </w:num>
  <w:num w:numId="5" w16cid:durableId="1906915760">
    <w:abstractNumId w:val="7"/>
  </w:num>
  <w:num w:numId="6" w16cid:durableId="267927297">
    <w:abstractNumId w:val="3"/>
  </w:num>
  <w:num w:numId="7" w16cid:durableId="507015761">
    <w:abstractNumId w:val="2"/>
  </w:num>
  <w:num w:numId="8" w16cid:durableId="1903321162">
    <w:abstractNumId w:val="1"/>
  </w:num>
  <w:num w:numId="9" w16cid:durableId="207870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0DE"/>
    <w:rsid w:val="0006063C"/>
    <w:rsid w:val="000879A5"/>
    <w:rsid w:val="0015074B"/>
    <w:rsid w:val="0029639D"/>
    <w:rsid w:val="00326F90"/>
    <w:rsid w:val="00420502"/>
    <w:rsid w:val="0052393E"/>
    <w:rsid w:val="006642A2"/>
    <w:rsid w:val="007A168D"/>
    <w:rsid w:val="00922BF2"/>
    <w:rsid w:val="00AA1D8D"/>
    <w:rsid w:val="00B47730"/>
    <w:rsid w:val="00CB0664"/>
    <w:rsid w:val="00EE66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FFB68"/>
  <w14:defaultImageDpi w14:val="300"/>
  <w15:docId w15:val="{4BD68D02-6C2B-4148-B514-E2EFFEBB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Bhagawath narayanan n</cp:lastModifiedBy>
  <cp:revision>2</cp:revision>
  <dcterms:created xsi:type="dcterms:W3CDTF">2026-04-07T15:37:00Z</dcterms:created>
  <dcterms:modified xsi:type="dcterms:W3CDTF">2026-04-07T15:37:00Z</dcterms:modified>
  <cp:category/>
</cp:coreProperties>
</file>