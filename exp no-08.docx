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B29FE" w14:textId="77777777" w:rsidR="00E33915" w:rsidRDefault="00000000">
      <w:pPr>
        <w:pStyle w:val="Title"/>
      </w:pPr>
      <w:r>
        <w:t>WEB TECHNOLOGY LAB</w:t>
      </w:r>
    </w:p>
    <w:p w14:paraId="2CC6C91F" w14:textId="77777777" w:rsidR="00E33915" w:rsidRPr="00CF1642" w:rsidRDefault="00000000">
      <w:pPr>
        <w:rPr>
          <w:sz w:val="28"/>
          <w:szCs w:val="28"/>
        </w:rPr>
      </w:pPr>
      <w:r w:rsidRPr="00CF1642">
        <w:rPr>
          <w:sz w:val="28"/>
          <w:szCs w:val="28"/>
        </w:rPr>
        <w:t>EXP.NO: 8</w:t>
      </w:r>
    </w:p>
    <w:p w14:paraId="1BB41054" w14:textId="30577B56" w:rsidR="00CF1642" w:rsidRPr="00CF1642" w:rsidRDefault="00CF1642">
      <w:pPr>
        <w:rPr>
          <w:sz w:val="28"/>
          <w:szCs w:val="28"/>
        </w:rPr>
      </w:pPr>
      <w:proofErr w:type="spellStart"/>
      <w:proofErr w:type="gramStart"/>
      <w:r w:rsidRPr="00CF1642">
        <w:rPr>
          <w:sz w:val="28"/>
          <w:szCs w:val="28"/>
        </w:rPr>
        <w:t>Name:Bhagawath</w:t>
      </w:r>
      <w:proofErr w:type="spellEnd"/>
      <w:proofErr w:type="gramEnd"/>
      <w:r w:rsidRPr="00CF1642">
        <w:rPr>
          <w:sz w:val="28"/>
          <w:szCs w:val="28"/>
        </w:rPr>
        <w:t xml:space="preserve"> </w:t>
      </w:r>
      <w:proofErr w:type="spellStart"/>
      <w:r w:rsidRPr="00CF1642">
        <w:rPr>
          <w:sz w:val="28"/>
          <w:szCs w:val="28"/>
        </w:rPr>
        <w:t>Naryanan</w:t>
      </w:r>
      <w:proofErr w:type="spellEnd"/>
      <w:r w:rsidRPr="00CF1642">
        <w:rPr>
          <w:sz w:val="28"/>
          <w:szCs w:val="28"/>
        </w:rPr>
        <w:t xml:space="preserve"> N</w:t>
      </w:r>
    </w:p>
    <w:p w14:paraId="66777C63" w14:textId="66FE398D" w:rsidR="00E33915" w:rsidRDefault="00000000">
      <w:pPr>
        <w:pStyle w:val="Heading1"/>
      </w:pPr>
      <w:r>
        <w:t>AIM:</w:t>
      </w:r>
    </w:p>
    <w:p w14:paraId="10EBDEF3" w14:textId="77777777" w:rsidR="00E33915" w:rsidRDefault="00000000">
      <w:r>
        <w:t>To develop an Android application to change the font and color of text and display a toast message on button click.</w:t>
      </w:r>
    </w:p>
    <w:p w14:paraId="43D4C2DB" w14:textId="77777777" w:rsidR="00E33915" w:rsidRDefault="00000000">
      <w:pPr>
        <w:pStyle w:val="Heading1"/>
      </w:pPr>
      <w:r>
        <w:t>ALGORITHM:</w:t>
      </w:r>
    </w:p>
    <w:p w14:paraId="54441656" w14:textId="77777777" w:rsidR="00E33915" w:rsidRDefault="00000000">
      <w:r>
        <w:t>1. Create Android project.</w:t>
      </w:r>
      <w:r>
        <w:br/>
        <w:t xml:space="preserve">2. Design UI with </w:t>
      </w:r>
      <w:proofErr w:type="spellStart"/>
      <w:r>
        <w:t>TextView</w:t>
      </w:r>
      <w:proofErr w:type="spellEnd"/>
      <w:r>
        <w:t xml:space="preserve"> and Button.</w:t>
      </w:r>
      <w:r>
        <w:br/>
        <w:t>3. Declare variables.</w:t>
      </w:r>
      <w:r>
        <w:br/>
        <w:t xml:space="preserve">4. Set </w:t>
      </w:r>
      <w:proofErr w:type="spellStart"/>
      <w:r>
        <w:t>OnClickListener</w:t>
      </w:r>
      <w:proofErr w:type="spellEnd"/>
      <w:r>
        <w:t>.</w:t>
      </w:r>
      <w:r>
        <w:br/>
        <w:t xml:space="preserve">5. Change font using </w:t>
      </w:r>
      <w:proofErr w:type="spellStart"/>
      <w:proofErr w:type="gramStart"/>
      <w:r>
        <w:t>setTypeface</w:t>
      </w:r>
      <w:proofErr w:type="spellEnd"/>
      <w:r>
        <w:t>(</w:t>
      </w:r>
      <w:proofErr w:type="gramEnd"/>
      <w:r>
        <w:t>).</w:t>
      </w:r>
      <w:r>
        <w:br/>
        <w:t xml:space="preserve">6. Change color using </w:t>
      </w:r>
      <w:proofErr w:type="spellStart"/>
      <w:proofErr w:type="gramStart"/>
      <w:r>
        <w:t>setTextColor</w:t>
      </w:r>
      <w:proofErr w:type="spellEnd"/>
      <w:r>
        <w:t>(</w:t>
      </w:r>
      <w:proofErr w:type="gramEnd"/>
      <w:r>
        <w:t>).</w:t>
      </w:r>
      <w:r>
        <w:br/>
        <w:t>7. Show Toast message.</w:t>
      </w:r>
      <w:r>
        <w:br/>
        <w:t>8. Handle toggle logic.</w:t>
      </w:r>
    </w:p>
    <w:p w14:paraId="5319C5B8" w14:textId="77777777" w:rsidR="00E33915" w:rsidRDefault="00000000">
      <w:pPr>
        <w:pStyle w:val="Heading1"/>
      </w:pPr>
      <w:r>
        <w:t>PROGRAM:</w:t>
      </w:r>
    </w:p>
    <w:p w14:paraId="1EC313F0" w14:textId="77777777" w:rsidR="00E33915" w:rsidRDefault="00000000">
      <w:pPr>
        <w:pStyle w:val="Heading2"/>
      </w:pPr>
      <w:r>
        <w:t>activity_main.xml</w:t>
      </w:r>
    </w:p>
    <w:p w14:paraId="3CE0ADD6" w14:textId="77777777" w:rsidR="00E33915" w:rsidRDefault="00000000">
      <w:r>
        <w:t>&lt;?xml version="1.0" encoding="utf-8"?&gt;</w:t>
      </w:r>
      <w:r>
        <w:br/>
        <w:t>&lt;</w:t>
      </w:r>
      <w:proofErr w:type="spellStart"/>
      <w:r>
        <w:t>androidx.constraintlayout.widget.ConstraintLayout</w:t>
      </w:r>
      <w:proofErr w:type="spellEnd"/>
      <w:r>
        <w:br/>
      </w:r>
      <w:proofErr w:type="spellStart"/>
      <w:r>
        <w:t>xmlns:android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/res/android"</w:t>
      </w:r>
      <w:r>
        <w:br/>
      </w:r>
      <w:proofErr w:type="spellStart"/>
      <w:r>
        <w:t>android:layout_width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br/>
      </w:r>
      <w:proofErr w:type="spellStart"/>
      <w:r>
        <w:t>android:layout_height</w:t>
      </w:r>
      <w:proofErr w:type="spellEnd"/>
      <w:r>
        <w:t>="</w:t>
      </w:r>
      <w:proofErr w:type="spellStart"/>
      <w:r>
        <w:t>match_parent</w:t>
      </w:r>
      <w:proofErr w:type="spellEnd"/>
      <w:r>
        <w:t>"&gt;</w:t>
      </w:r>
      <w:r>
        <w:br/>
      </w:r>
      <w:r>
        <w:br/>
        <w:t>&lt;</w:t>
      </w:r>
      <w:proofErr w:type="spellStart"/>
      <w:r>
        <w:t>TextView</w:t>
      </w:r>
      <w:proofErr w:type="spellEnd"/>
      <w:r>
        <w:br/>
      </w:r>
      <w:proofErr w:type="spellStart"/>
      <w:r>
        <w:t>android:id</w:t>
      </w:r>
      <w:proofErr w:type="spellEnd"/>
      <w:r>
        <w:t>="@+id/</w:t>
      </w:r>
      <w:proofErr w:type="spellStart"/>
      <w:r>
        <w:t>sampleText</w:t>
      </w:r>
      <w:proofErr w:type="spellEnd"/>
      <w:r>
        <w:t>"</w:t>
      </w:r>
      <w:r>
        <w:br/>
      </w:r>
      <w:proofErr w:type="spellStart"/>
      <w:r>
        <w:t>android:layout_width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</w:r>
      <w:proofErr w:type="spellStart"/>
      <w:r>
        <w:t>android:text</w:t>
      </w:r>
      <w:proofErr w:type="spellEnd"/>
      <w:r>
        <w:t>="Hello World"</w:t>
      </w:r>
      <w:r>
        <w:br/>
      </w:r>
      <w:proofErr w:type="spellStart"/>
      <w:r>
        <w:t>android:textSize</w:t>
      </w:r>
      <w:proofErr w:type="spellEnd"/>
      <w:r>
        <w:t>="24sp"/&gt;</w:t>
      </w:r>
      <w:r>
        <w:br/>
      </w:r>
      <w:r>
        <w:br/>
        <w:t>&lt;Button</w:t>
      </w:r>
      <w:r>
        <w:br/>
      </w:r>
      <w:proofErr w:type="spellStart"/>
      <w:r>
        <w:t>android:id</w:t>
      </w:r>
      <w:proofErr w:type="spellEnd"/>
      <w:r>
        <w:t>="@+id/</w:t>
      </w:r>
      <w:proofErr w:type="spellStart"/>
      <w:r>
        <w:t>changeStyleButton</w:t>
      </w:r>
      <w:proofErr w:type="spellEnd"/>
      <w:r>
        <w:t>"</w:t>
      </w:r>
      <w:r>
        <w:br/>
      </w:r>
      <w:proofErr w:type="spellStart"/>
      <w:r>
        <w:t>android:layout_width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</w:r>
      <w:proofErr w:type="spellStart"/>
      <w:r>
        <w:lastRenderedPageBreak/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</w:r>
      <w:proofErr w:type="spellStart"/>
      <w:r>
        <w:t>android:text</w:t>
      </w:r>
      <w:proofErr w:type="spellEnd"/>
      <w:r>
        <w:t>="Change Style"/&gt;</w:t>
      </w:r>
      <w:r>
        <w:br/>
      </w:r>
      <w:r>
        <w:br/>
        <w:t>&lt;/</w:t>
      </w:r>
      <w:proofErr w:type="spellStart"/>
      <w:proofErr w:type="gramStart"/>
      <w:r>
        <w:t>androidx.constraintlayout</w:t>
      </w:r>
      <w:proofErr w:type="gramEnd"/>
      <w:r>
        <w:t>.</w:t>
      </w:r>
      <w:proofErr w:type="gramStart"/>
      <w:r>
        <w:t>widget.ConstraintLayout</w:t>
      </w:r>
      <w:proofErr w:type="spellEnd"/>
      <w:proofErr w:type="gramEnd"/>
      <w:r>
        <w:t>&gt;</w:t>
      </w:r>
    </w:p>
    <w:p w14:paraId="1279C7CE" w14:textId="77777777" w:rsidR="00E33915" w:rsidRDefault="00000000">
      <w:pPr>
        <w:pStyle w:val="Heading2"/>
      </w:pPr>
      <w:r>
        <w:t>MainActivity.java</w:t>
      </w:r>
    </w:p>
    <w:p w14:paraId="64F2F43D" w14:textId="77777777" w:rsidR="00E33915" w:rsidRDefault="00000000">
      <w:r>
        <w:t xml:space="preserve">package </w:t>
      </w:r>
      <w:proofErr w:type="spellStart"/>
      <w:r>
        <w:t>com.example.font_change</w:t>
      </w:r>
      <w:proofErr w:type="spellEnd"/>
      <w:r>
        <w:t>;</w:t>
      </w:r>
      <w:r>
        <w:br/>
      </w:r>
      <w:r>
        <w:br/>
        <w:t xml:space="preserve">import </w:t>
      </w:r>
      <w:proofErr w:type="spellStart"/>
      <w:r>
        <w:t>android.graphics</w:t>
      </w:r>
      <w:proofErr w:type="spellEnd"/>
      <w:r>
        <w:t>.*;</w:t>
      </w:r>
      <w:r>
        <w:br/>
        <w:t xml:space="preserve">import </w:t>
      </w:r>
      <w:proofErr w:type="spellStart"/>
      <w:r>
        <w:t>android.os.Bundle</w:t>
      </w:r>
      <w:proofErr w:type="spellEnd"/>
      <w:r>
        <w:t>;</w:t>
      </w:r>
      <w:r>
        <w:br/>
        <w:t xml:space="preserve">import </w:t>
      </w:r>
      <w:proofErr w:type="spellStart"/>
      <w:r>
        <w:t>android.widget</w:t>
      </w:r>
      <w:proofErr w:type="spellEnd"/>
      <w:r>
        <w:t>.*;</w:t>
      </w:r>
      <w:r>
        <w:br/>
        <w:t xml:space="preserve">import </w:t>
      </w:r>
      <w:proofErr w:type="spellStart"/>
      <w:r>
        <w:t>androidx.appcompat.app.AppCompatActivity</w:t>
      </w:r>
      <w:proofErr w:type="spellEnd"/>
      <w:r>
        <w:t>;</w:t>
      </w:r>
      <w:r>
        <w:br/>
      </w:r>
      <w:r>
        <w:br/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  <w:r>
        <w:br/>
      </w:r>
      <w:r>
        <w:br/>
      </w:r>
      <w:proofErr w:type="spellStart"/>
      <w:r>
        <w:t>TextView</w:t>
      </w:r>
      <w:proofErr w:type="spellEnd"/>
      <w:r>
        <w:t xml:space="preserve"> text;</w:t>
      </w:r>
      <w:r>
        <w:br/>
        <w:t xml:space="preserve">Button </w:t>
      </w:r>
      <w:proofErr w:type="spellStart"/>
      <w:r>
        <w:t>btn</w:t>
      </w:r>
      <w:proofErr w:type="spellEnd"/>
      <w:r>
        <w:t>;</w:t>
      </w:r>
      <w:r>
        <w:br/>
      </w:r>
      <w:proofErr w:type="spellStart"/>
      <w:r>
        <w:t>boolean</w:t>
      </w:r>
      <w:proofErr w:type="spellEnd"/>
      <w:r>
        <w:t xml:space="preserve"> changed=false;</w:t>
      </w:r>
      <w:r>
        <w:br/>
      </w:r>
      <w:r>
        <w:br/>
        <w:t xml:space="preserve">protected void </w:t>
      </w:r>
      <w:proofErr w:type="spellStart"/>
      <w:r>
        <w:t>onCreate</w:t>
      </w:r>
      <w:proofErr w:type="spellEnd"/>
      <w:r>
        <w:t>(Bundle b){</w:t>
      </w:r>
      <w:r>
        <w:br/>
      </w:r>
      <w:proofErr w:type="spellStart"/>
      <w:r>
        <w:t>super.onCreate</w:t>
      </w:r>
      <w:proofErr w:type="spellEnd"/>
      <w:r>
        <w:t>(b);</w:t>
      </w:r>
      <w:r>
        <w:br/>
      </w:r>
      <w:proofErr w:type="spellStart"/>
      <w:r>
        <w:t>setContentView</w:t>
      </w:r>
      <w:proofErr w:type="spellEnd"/>
      <w:r>
        <w:t>(</w:t>
      </w:r>
      <w:proofErr w:type="spellStart"/>
      <w:r>
        <w:t>R.layout.activity_main</w:t>
      </w:r>
      <w:proofErr w:type="spellEnd"/>
      <w:r>
        <w:t>);</w:t>
      </w:r>
      <w:r>
        <w:br/>
      </w:r>
      <w:r>
        <w:br/>
        <w:t>text=</w:t>
      </w:r>
      <w:proofErr w:type="spellStart"/>
      <w:r>
        <w:t>findViewById</w:t>
      </w:r>
      <w:proofErr w:type="spellEnd"/>
      <w:r>
        <w:t>(</w:t>
      </w:r>
      <w:proofErr w:type="spellStart"/>
      <w:r>
        <w:t>R.id.sampleText</w:t>
      </w:r>
      <w:proofErr w:type="spellEnd"/>
      <w:r>
        <w:t>);</w:t>
      </w:r>
      <w:r>
        <w:br/>
      </w:r>
      <w:proofErr w:type="spellStart"/>
      <w:r>
        <w:t>btn</w:t>
      </w:r>
      <w:proofErr w:type="spellEnd"/>
      <w:r>
        <w:t>=</w:t>
      </w:r>
      <w:proofErr w:type="spellStart"/>
      <w:r>
        <w:t>findViewById</w:t>
      </w:r>
      <w:proofErr w:type="spellEnd"/>
      <w:r>
        <w:t>(</w:t>
      </w:r>
      <w:proofErr w:type="spellStart"/>
      <w:r>
        <w:t>R.id.changeStyleButton</w:t>
      </w:r>
      <w:proofErr w:type="spellEnd"/>
      <w:r>
        <w:t>);</w:t>
      </w:r>
      <w:r>
        <w:br/>
      </w:r>
      <w:r>
        <w:br/>
      </w:r>
      <w:proofErr w:type="spellStart"/>
      <w:r>
        <w:t>btn.setOnClickListener</w:t>
      </w:r>
      <w:proofErr w:type="spellEnd"/>
      <w:r>
        <w:t>(v-&gt;{</w:t>
      </w:r>
      <w:r>
        <w:br/>
        <w:t>if(!changed){</w:t>
      </w:r>
      <w:r>
        <w:br/>
      </w:r>
      <w:proofErr w:type="spellStart"/>
      <w:r>
        <w:t>text.setTextColor</w:t>
      </w:r>
      <w:proofErr w:type="spellEnd"/>
      <w:r>
        <w:t>(</w:t>
      </w:r>
      <w:proofErr w:type="spellStart"/>
      <w:r>
        <w:t>Color.RED</w:t>
      </w:r>
      <w:proofErr w:type="spellEnd"/>
      <w:r>
        <w:t>);</w:t>
      </w:r>
      <w:r>
        <w:br/>
      </w:r>
      <w:proofErr w:type="spellStart"/>
      <w:r>
        <w:t>text.setTypeface</w:t>
      </w:r>
      <w:proofErr w:type="spellEnd"/>
      <w:r>
        <w:t>(</w:t>
      </w:r>
      <w:proofErr w:type="spellStart"/>
      <w:r>
        <w:t>Typeface.DEFAULT_BOLD</w:t>
      </w:r>
      <w:proofErr w:type="spellEnd"/>
      <w:r>
        <w:t>);</w:t>
      </w:r>
      <w:r>
        <w:br/>
      </w:r>
      <w:proofErr w:type="spellStart"/>
      <w:r>
        <w:t>Toast.makeText</w:t>
      </w:r>
      <w:proofErr w:type="spellEnd"/>
      <w:r>
        <w:t>(this,"Changed!",</w:t>
      </w:r>
      <w:proofErr w:type="spellStart"/>
      <w:r>
        <w:t>Toast.LENGTH_SHORT</w:t>
      </w:r>
      <w:proofErr w:type="spellEnd"/>
      <w:r>
        <w:t>).show();</w:t>
      </w:r>
      <w:r>
        <w:br/>
        <w:t>}else{</w:t>
      </w:r>
      <w:r>
        <w:br/>
      </w:r>
      <w:proofErr w:type="spellStart"/>
      <w:r>
        <w:t>text.setTextColor</w:t>
      </w:r>
      <w:proofErr w:type="spellEnd"/>
      <w:r>
        <w:t>(</w:t>
      </w:r>
      <w:proofErr w:type="spellStart"/>
      <w:r>
        <w:t>Color.BLACK</w:t>
      </w:r>
      <w:proofErr w:type="spellEnd"/>
      <w:r>
        <w:t>);</w:t>
      </w:r>
      <w:r>
        <w:br/>
      </w:r>
      <w:proofErr w:type="spellStart"/>
      <w:r>
        <w:t>text.setTypeface</w:t>
      </w:r>
      <w:proofErr w:type="spellEnd"/>
      <w:r>
        <w:t>(</w:t>
      </w:r>
      <w:proofErr w:type="spellStart"/>
      <w:r>
        <w:t>Typeface.DEFAULT</w:t>
      </w:r>
      <w:proofErr w:type="spellEnd"/>
      <w:r>
        <w:t>);</w:t>
      </w:r>
      <w:r>
        <w:br/>
      </w:r>
      <w:proofErr w:type="spellStart"/>
      <w:r>
        <w:t>Toast.makeText</w:t>
      </w:r>
      <w:proofErr w:type="spellEnd"/>
      <w:r>
        <w:t>(this,"Reset!",</w:t>
      </w:r>
      <w:proofErr w:type="spellStart"/>
      <w:r>
        <w:t>Toast.LENGTH_SHORT</w:t>
      </w:r>
      <w:proofErr w:type="spellEnd"/>
      <w:r>
        <w:t>).show();</w:t>
      </w:r>
      <w:r>
        <w:br/>
        <w:t>}</w:t>
      </w:r>
      <w:r>
        <w:br/>
        <w:t>changed=!changed;</w:t>
      </w:r>
      <w:r>
        <w:br/>
        <w:t>});</w:t>
      </w:r>
      <w:r>
        <w:br/>
        <w:t>}</w:t>
      </w:r>
      <w:r>
        <w:br/>
        <w:t>}</w:t>
      </w:r>
    </w:p>
    <w:p w14:paraId="64C2F33A" w14:textId="0CFC1B14" w:rsidR="00E33915" w:rsidRDefault="00000000" w:rsidP="00F12A99">
      <w:pPr>
        <w:pStyle w:val="Heading1"/>
      </w:pPr>
      <w:r>
        <w:lastRenderedPageBreak/>
        <w:t>OUTPUT:</w:t>
      </w:r>
    </w:p>
    <w:p w14:paraId="3DEC47E2" w14:textId="77777777" w:rsidR="00F12A99" w:rsidRDefault="00F12A99" w:rsidP="00F12A99"/>
    <w:p w14:paraId="6FBE4630" w14:textId="77777777" w:rsidR="00F12A99" w:rsidRDefault="00F12A99" w:rsidP="00F12A99"/>
    <w:p w14:paraId="611EE4F6" w14:textId="0B10E8D7" w:rsidR="00F12A99" w:rsidRPr="00F12A99" w:rsidRDefault="00F12A99" w:rsidP="00F12A99">
      <w:r>
        <w:rPr>
          <w:noProof/>
        </w:rPr>
        <w:drawing>
          <wp:inline distT="0" distB="0" distL="0" distR="0" wp14:anchorId="22C13947" wp14:editId="6EB674EB">
            <wp:extent cx="5486400" cy="3601085"/>
            <wp:effectExtent l="0" t="0" r="0" b="0"/>
            <wp:docPr id="77932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22725" name="Picture 77932272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EC36" w14:textId="77777777" w:rsidR="00E33915" w:rsidRDefault="00000000">
      <w:pPr>
        <w:pStyle w:val="Heading1"/>
      </w:pPr>
      <w:r>
        <w:t>RESULT:</w:t>
      </w:r>
    </w:p>
    <w:p w14:paraId="7FE79BEB" w14:textId="77777777" w:rsidR="00E33915" w:rsidRDefault="00000000">
      <w:r>
        <w:t>Android app executed successfully.</w:t>
      </w:r>
    </w:p>
    <w:sectPr w:rsidR="00E339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0214048">
    <w:abstractNumId w:val="8"/>
  </w:num>
  <w:num w:numId="2" w16cid:durableId="1656179752">
    <w:abstractNumId w:val="6"/>
  </w:num>
  <w:num w:numId="3" w16cid:durableId="1369797670">
    <w:abstractNumId w:val="5"/>
  </w:num>
  <w:num w:numId="4" w16cid:durableId="223107129">
    <w:abstractNumId w:val="4"/>
  </w:num>
  <w:num w:numId="5" w16cid:durableId="15549042">
    <w:abstractNumId w:val="7"/>
  </w:num>
  <w:num w:numId="6" w16cid:durableId="182132024">
    <w:abstractNumId w:val="3"/>
  </w:num>
  <w:num w:numId="7" w16cid:durableId="758797206">
    <w:abstractNumId w:val="2"/>
  </w:num>
  <w:num w:numId="8" w16cid:durableId="754328143">
    <w:abstractNumId w:val="1"/>
  </w:num>
  <w:num w:numId="9" w16cid:durableId="1420567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79A5"/>
    <w:rsid w:val="0015074B"/>
    <w:rsid w:val="001E5AC7"/>
    <w:rsid w:val="0029639D"/>
    <w:rsid w:val="00326F90"/>
    <w:rsid w:val="00922BF2"/>
    <w:rsid w:val="00AA1D8D"/>
    <w:rsid w:val="00B47730"/>
    <w:rsid w:val="00C760D9"/>
    <w:rsid w:val="00CB0664"/>
    <w:rsid w:val="00CF1642"/>
    <w:rsid w:val="00E33915"/>
    <w:rsid w:val="00F12A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6101BF"/>
  <w14:defaultImageDpi w14:val="300"/>
  <w15:docId w15:val="{0436B680-F65E-482F-A114-E9892D929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Bhagawath narayanan n</cp:lastModifiedBy>
  <cp:revision>2</cp:revision>
  <dcterms:created xsi:type="dcterms:W3CDTF">2026-04-07T15:41:00Z</dcterms:created>
  <dcterms:modified xsi:type="dcterms:W3CDTF">2026-04-07T15:41:00Z</dcterms:modified>
  <cp:category/>
</cp:coreProperties>
</file>